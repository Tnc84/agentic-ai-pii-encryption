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vendor note. Contact Ana Demo, ana.demo@example.test, phone +40 721 000 111. IBAN DE89370400440532013000. Address 1 Test Street.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